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5438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2024253</wp:posOffset>
            </wp:positionH>
            <wp:positionV relativeFrom="page">
              <wp:posOffset>1269873</wp:posOffset>
            </wp:positionV>
            <wp:extent cx="553212" cy="88011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3212" cy="880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aoe!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2376297</wp:posOffset>
            </wp:positionV>
            <wp:extent cx="892683" cy="352044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2683" cy="3520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4" w:lineRule="exact"/>
                        </w:pPr>
                        <w:r>
                          <w:rPr>
                            <w:sz w:val="55"/>
                            <w:szCs w:val="55"/>
                            <w:color w:val="333333"/>
                            <w:rFonts w:ascii="Noto Sans" w:hAnsi="Noto Sans" w:cs="Noto Sans"/>
                          </w:rPr>
                          <w:t xml:space="preserve">ening attr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3771900</wp:posOffset>
            </wp:positionV>
            <wp:extent cx="779526" cy="125730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9526" cy="1257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8" w:lineRule="exact"/>
                        </w:pPr>
                        <w:r>
                          <w:rPr>
                            <w:sz w:val="19"/>
                            <w:szCs w:val="19"/>
                            <w:color w:val="333333"/>
                            <w:rFonts w:ascii="Noto Sans Kannada" w:hAnsi="Noto Sans Kannada" w:cs="Noto Sans Kannada"/>
                          </w:rPr>
                          <w:t xml:space="preserve">ಟ್‌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1609344</wp:posOffset>
            </wp:positionH>
            <wp:positionV relativeFrom="page">
              <wp:posOffset>5029200</wp:posOffset>
            </wp:positionV>
            <wp:extent cx="1181862" cy="100584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1862" cy="10058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8" w:lineRule="exact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ಹ apron</w:t>
                        </w:r>
                      </w:p>
                    </w:txbxContent>
                  </wps:txbx>
                  <wps:bodyPr wrap="squar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5840" w:h="118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